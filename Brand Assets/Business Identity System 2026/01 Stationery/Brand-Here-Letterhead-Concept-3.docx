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00"/>
      </w:pPr>
      <w:r>
        <w:rPr>
          <w:rFonts w:ascii="Manrope" w:hAnsi="Manrope" w:eastAsia="Manrope" w:cs="Manrope"/>
          <w:b/>
          <w:color w:val="E03C31"/>
          <w:sz w:val="14"/>
        </w:rPr>
        <w:t>CORRESPONDENCE / 2026</w:t>
      </w:r>
    </w:p>
    <w:p>
      <w:pPr>
        <w:pStyle w:val="Title"/>
      </w:pPr>
      <w:r>
        <w:t>[Document title]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6D2C4"/>
          <w:left w:val="single" w:sz="6" w:color="D6D2C4"/>
          <w:bottom w:val="single" w:sz="6" w:color="D6D2C4"/>
          <w:right w:val="single" w:sz="6" w:color="D6D2C4"/>
          <w:insideH w:val="single" w:sz="6" w:color="D6D2C4"/>
          <w:insideV w:val="single" w:sz="6" w:color="D6D2C4"/>
        </w:tblBorders>
      </w:tblPr>
      <w:tblGrid>
        <w:gridCol w:w="4649"/>
        <w:gridCol w:w="4649"/>
      </w:tblGrid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/>
                <w:color w:val="E03C31"/>
                <w:sz w:val="14"/>
              </w:rPr>
              <w:t>DATE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 w:val="0"/>
                <w:color w:val="2D2926"/>
                <w:sz w:val="18"/>
              </w:rPr>
              <w:t>[DD MONTH YYYY]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/>
                <w:color w:val="E03C31"/>
                <w:sz w:val="14"/>
              </w:rPr>
              <w:t>TO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 w:val="0"/>
                <w:color w:val="2D2926"/>
                <w:sz w:val="18"/>
              </w:rPr>
              <w:t>[Recipient name · title · company]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/>
                <w:color w:val="E03C31"/>
                <w:sz w:val="14"/>
              </w:rPr>
              <w:t>FROM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 w:val="0"/>
                <w:color w:val="2D2926"/>
                <w:sz w:val="18"/>
              </w:rPr>
              <w:t>Alton Nguyen · Founder &amp; Strategic Advisor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/>
                <w:color w:val="E03C31"/>
                <w:sz w:val="14"/>
              </w:rPr>
              <w:t>SUBJECT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nrope" w:hAnsi="Manrope" w:eastAsia="Manrope" w:cs="Manrope"/>
                <w:b w:val="0"/>
                <w:color w:val="2D2926"/>
                <w:sz w:val="18"/>
              </w:rPr>
              <w:t>[Clear subject line]</w:t>
            </w:r>
          </w:p>
        </w:tc>
      </w:tr>
    </w:tbl>
    <w:p>
      <w:r>
        <w:t>Dear [Name],</w:t>
      </w:r>
    </w:p>
    <w:p>
      <w:r>
        <w:t>[Begin correspondence here. Use short paragraphs, clear decisions and specific next steps. This template is designed for client letters, formal confirmations, cover notes and business correspondence.]</w:t>
      </w:r>
    </w:p>
    <w:p>
      <w:r>
        <w:t>[Continue body text. Keep the document concise whenever possible.]</w:t>
      </w:r>
    </w:p>
    <w:p>
      <w:pPr>
        <w:spacing w:before="360"/>
      </w:pPr>
      <w:r>
        <w:rPr>
          <w:i/>
        </w:rPr>
        <w:t>Sincerely,</w:t>
      </w:r>
    </w:p>
    <w:p>
      <w:r>
        <w:rPr>
          <w:b/>
        </w:rPr>
        <w:t>Alton Nguyen</w:t>
      </w:r>
      <w:r>
        <w:br/>
        <w:t>Founder &amp; Strategic Advisor</w:t>
        <w:br/>
        <w:t>Brand Here</w:t>
      </w:r>
    </w:p>
    <w:p>
      <w:r>
        <w:br/>
        <w:t>[Signature / approval area]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51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Manrope" w:hAnsi="Manrope" w:eastAsia="Manrope" w:cs="Manrope"/>
        <w:color w:val="716D68"/>
        <w:sz w:val="14"/>
      </w:rPr>
      <w:t>brandhere.co  ·  Ho Chi Minh City, Vietnam  ·  tuan.nguyen@brandhere.vn  ·  +84 907 255 734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color="E03C31"/>
      </w:pBdr>
    </w:pPr>
    <w:r>
      <w:drawing>
        <wp:inline xmlns:a="http://schemas.openxmlformats.org/drawingml/2006/main" xmlns:pic="http://schemas.openxmlformats.org/drawingml/2006/picture">
          <wp:extent cx="1548000" cy="44228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8000" cy="442286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anrope" w:hAnsi="Manrope" w:eastAsia="Manrope" w:cs="Manrope"/>
        <w:color w:val="716D68"/>
        <w:sz w:val="14"/>
      </w:rPr>
      <w:t xml:space="preserve">   HUMAN JUDGEMENT / BUSINESS IMPACT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Manrope" w:hAnsi="Manrope" w:eastAsia="Manrope" w:cs="Manrope"/>
      <w:color w:val="2D29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nrope" w:hAnsi="Manrope" w:eastAsia="Manrope" w:cs="Manrope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anrope" w:hAnsi="Manrope" w:eastAsia="Manrope" w:cs="Manrop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nrope" w:hAnsi="Manrope" w:eastAsia="Manrope" w:cs="Manrope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anrope" w:hAnsi="Manrope" w:eastAsia="Manrope" w:cs="Manrop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90"/>
      <w:outlineLvl w:val="0"/>
    </w:pPr>
    <w:rPr>
      <w:rFonts w:ascii="Cormorant Garamond" w:hAnsi="Cormorant Garamond" w:eastAsia="Cormorant Garamond" w:cs="Cormorant Garamond"/>
      <w:b w:val="0"/>
      <w:bCs/>
      <w:color w:val="2D292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0"/>
      <w:outlineLvl w:val="1"/>
    </w:pPr>
    <w:rPr>
      <w:rFonts w:ascii="Manrope" w:hAnsi="Manrope" w:eastAsia="Manrope" w:cs="Manrope"/>
      <w:b/>
      <w:bCs/>
      <w:color w:val="E03C3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30"/>
      <w:outlineLvl w:val="2"/>
    </w:pPr>
    <w:rPr>
      <w:rFonts w:ascii="Manrope" w:hAnsi="Manrope" w:eastAsia="Manrope" w:cs="Manrope"/>
      <w:b/>
      <w:bCs/>
      <w:color w:val="2D292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anrope" w:hAnsi="Manrope" w:eastAsia="Manrope" w:cs="Manrope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anrope" w:hAnsi="Manrope" w:eastAsia="Manrope" w:cs="Manrope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anrope" w:hAnsi="Manrope" w:eastAsia="Manrope" w:cs="Manrope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Manrope" w:hAnsi="Manrope" w:eastAsia="Manrope" w:cs="Manrope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Manrope" w:hAnsi="Manrope" w:eastAsia="Manrope" w:cs="Manrope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Manrope" w:hAnsi="Manrope" w:eastAsia="Manrope" w:cs="Manrope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anrope" w:hAnsi="Manrope" w:eastAsia="Manrope" w:cs="Manrope"/>
    </w:rPr>
  </w:style>
  <w:style w:type="table" w:default="1" w:styleId="TableNormal">
    <w:name w:val="Normal Table"/>
    <w:uiPriority w:val="99"/>
    <w:semiHidden/>
    <w:unhideWhenUsed/>
    <w:rPr>
      <w:rFonts w:ascii="Manrope" w:hAnsi="Manrope" w:eastAsia="Manrope" w:cs="Manrop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anrope" w:hAnsi="Manrope" w:eastAsia="Manrope" w:cs="Manrope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anrope" w:hAnsi="Manrope" w:eastAsia="Manrope" w:cs="Manrope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Manrope" w:hAnsi="Manrope" w:eastAsia="Manrope" w:cs="Manrope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Manrope" w:hAnsi="Manrope" w:eastAsia="Manrope" w:cs="Manrope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80"/>
      <w:contextualSpacing/>
    </w:pPr>
    <w:rPr>
      <w:rFonts w:ascii="Cormorant Garamond" w:hAnsi="Cormorant Garamond" w:eastAsia="Cormorant Garamond" w:cs="Cormorant Garamond"/>
      <w:b w:val="0"/>
      <w:color w:val="2D2926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anrope" w:hAnsi="Manrope" w:eastAsia="Manrope" w:cs="Manrope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anrope" w:hAnsi="Manrope" w:eastAsia="Manrope" w:cs="Manrope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Manrope" w:hAnsi="Manrope" w:eastAsia="Manrope" w:cs="Manrope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anrope" w:hAnsi="Manrope" w:eastAsia="Manrope" w:cs="Manrop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anrope" w:hAnsi="Manrope" w:eastAsia="Manrope" w:cs="Manrope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anrope" w:hAnsi="Manrope" w:eastAsia="Manrope" w:cs="Manrop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anrope" w:hAnsi="Manrope" w:eastAsia="Manrope" w:cs="Manrope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anrope" w:hAnsi="Manrope" w:eastAsia="Manrope" w:cs="Manrop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anrope" w:hAnsi="Manrope" w:eastAsia="Manrope" w:cs="Manrope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anrope" w:hAnsi="Manrope" w:eastAsia="Manrope" w:cs="Manrope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anrope" w:hAnsi="Manrope" w:eastAsia="Manrope" w:cs="Manrope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anrope" w:hAnsi="Manrope" w:eastAsia="Manrope" w:cs="Manrope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anrope" w:hAnsi="Manrope" w:eastAsia="Manrope" w:cs="Manrop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nrope" w:hAnsi="Manrope" w:eastAsia="Manrope" w:cs="Manrop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anrope" w:hAnsi="Manrope" w:eastAsia="Manrope" w:cs="Manrop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anrope" w:hAnsi="Manrope" w:eastAsia="Manrope" w:cs="Manrop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nrope" w:hAnsi="Manrope" w:eastAsia="Manrope" w:cs="Manrop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anrope" w:hAnsi="Manrope" w:eastAsia="Manrope" w:cs="Manrop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anrope" w:hAnsi="Manrope" w:eastAsia="Manrope" w:cs="Manrop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anrope" w:hAnsi="Manrope" w:eastAsia="Manrope" w:cs="Manrop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anrope" w:hAnsi="Manrope" w:eastAsia="Manrope" w:cs="Manrop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anrope" w:hAnsi="Manrope" w:eastAsia="Manrope" w:cs="Manrop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anrope" w:hAnsi="Manrope" w:eastAsia="Manrope" w:cs="Manrope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anrope" w:hAnsi="Manrope" w:eastAsia="Manrope" w:cs="Manrope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anrope" w:hAnsi="Manrope" w:eastAsia="Manrope" w:cs="Manrope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anrope" w:hAnsi="Manrope" w:eastAsia="Manrope" w:cs="Manrope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Manrope" w:hAnsi="Manrope" w:eastAsia="Manrope" w:cs="Manrope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Manrope" w:hAnsi="Manrope" w:eastAsia="Manrope" w:cs="Manrope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Manrope" w:hAnsi="Manrope" w:eastAsia="Manrope" w:cs="Manrope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Manrope" w:hAnsi="Manrope" w:eastAsia="Manrope" w:cs="Manrope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Manrope" w:hAnsi="Manrope" w:eastAsia="Manrope" w:cs="Manrope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Manrope" w:hAnsi="Manrope" w:eastAsia="Manrope" w:cs="Manrope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anrope" w:hAnsi="Manrope" w:eastAsia="Manrope" w:cs="Manrope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anrope" w:hAnsi="Manrope" w:eastAsia="Manrope" w:cs="Manrope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anrope" w:hAnsi="Manrope" w:eastAsia="Manrope" w:cs="Manrope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anrope" w:hAnsi="Manrope" w:eastAsia="Manrope" w:cs="Manrope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anrope" w:hAnsi="Manrope" w:eastAsia="Manrope" w:cs="Manrope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anrope" w:hAnsi="Manrope" w:eastAsia="Manrope" w:cs="Manrope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anrope" w:hAnsi="Manrope" w:eastAsia="Manrope" w:cs="Manrope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anrope" w:hAnsi="Manrope" w:eastAsia="Manrope" w:cs="Manrope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anrope" w:hAnsi="Manrope" w:eastAsia="Manrope" w:cs="Manrope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anrope" w:hAnsi="Manrope" w:eastAsia="Manrope" w:cs="Manrope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anrope" w:hAnsi="Manrope" w:eastAsia="Manrope" w:cs="Manrop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anrope" w:hAnsi="Manrope" w:eastAsia="Manrope" w:cs="Manrop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Manrope" w:hAnsi="Manrope" w:eastAsia="Manrope" w:cs="Manrope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Manrope" w:hAnsi="Manrope" w:eastAsia="Manrope" w:cs="Manrope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Manrope" w:hAnsi="Manrope" w:eastAsia="Manrope" w:cs="Manrope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Manrope" w:hAnsi="Manrope" w:eastAsia="Manrope" w:cs="Manrope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Manrope" w:hAnsi="Manrope" w:eastAsia="Manrope" w:cs="Manrope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Manrope" w:hAnsi="Manrope" w:eastAsia="Manrope" w:cs="Manrope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Manrope" w:hAnsi="Manrope" w:eastAsia="Manrope" w:cs="Manrope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anrope" w:hAnsi="Manrope" w:eastAsia="Manrope" w:cs="Manrop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Manrope" w:hAnsi="Manrope" w:eastAsia="Manrope" w:cs="Manrope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Manrope" w:hAnsi="Manrope" w:eastAsia="Manrope" w:cs="Manrope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Manrope" w:hAnsi="Manrope" w:eastAsia="Manrope" w:cs="Manrope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Manrope" w:hAnsi="Manrope" w:eastAsia="Manrope" w:cs="Manrope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Manrope" w:hAnsi="Manrope" w:eastAsia="Manrope" w:cs="Manrope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Manrope" w:hAnsi="Manrope" w:eastAsia="Manrope" w:cs="Manrope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Manrope" w:hAnsi="Manrope" w:eastAsia="Manrope" w:cs="Manrope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Manrope" w:hAnsi="Manrope" w:eastAsia="Manrope" w:cs="Manrope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